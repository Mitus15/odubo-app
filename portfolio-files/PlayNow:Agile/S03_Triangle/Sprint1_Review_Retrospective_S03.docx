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5C27" w14:textId="77777777" w:rsidR="00E071A3" w:rsidRPr="00E071A3" w:rsidRDefault="00E071A3" w:rsidP="00E071A3">
      <w:pPr>
        <w:rPr>
          <w:rFonts w:ascii="Times New Roman" w:hAnsi="Times New Roman" w:cs="Times New Roman"/>
        </w:rPr>
      </w:pPr>
    </w:p>
    <w:p w14:paraId="75B0C18E" w14:textId="26B1302E" w:rsidR="00E071A3" w:rsidRPr="00E071A3" w:rsidRDefault="00E071A3" w:rsidP="00E071A3">
      <w:pPr>
        <w:jc w:val="center"/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CA"/>
        </w:rPr>
      </w:pPr>
      <w:r w:rsidRPr="00E071A3"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CA"/>
        </w:rPr>
        <w:t xml:space="preserve">Sprint </w:t>
      </w:r>
      <w:r w:rsidRPr="00E071A3"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CA"/>
        </w:rPr>
        <w:t xml:space="preserve">1 </w:t>
      </w:r>
      <w:r w:rsidRPr="00E071A3"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CA"/>
        </w:rPr>
        <w:t>Retrospective</w:t>
      </w:r>
      <w:r w:rsidRPr="00E071A3">
        <w:rPr>
          <w:rFonts w:ascii="Times New Roman" w:hAnsi="Times New Roman" w:cs="Times New Roman"/>
          <w:b/>
          <w:bCs/>
          <w:color w:val="00B0F0"/>
          <w:sz w:val="24"/>
          <w:szCs w:val="24"/>
          <w:u w:val="single"/>
          <w:lang w:val="en-CA"/>
        </w:rPr>
        <w:t xml:space="preserve"> S03 Blue Triangle</w:t>
      </w:r>
    </w:p>
    <w:p w14:paraId="46DB3C17" w14:textId="5F4EBE78" w:rsidR="00E071A3" w:rsidRPr="00E071A3" w:rsidRDefault="00E071A3" w:rsidP="00E071A3">
      <w:pPr>
        <w:rPr>
          <w:rFonts w:ascii="Times New Roman" w:hAnsi="Times New Roman" w:cs="Times New Roman"/>
          <w:b/>
          <w:bCs/>
        </w:rPr>
      </w:pPr>
      <w:r w:rsidRPr="00E071A3">
        <w:rPr>
          <w:rFonts w:ascii="Times New Roman" w:hAnsi="Times New Roman" w:cs="Times New Roman"/>
          <w:b/>
          <w:bCs/>
        </w:rPr>
        <w:t>What Went Well</w:t>
      </w:r>
      <w:r w:rsidRPr="00E071A3">
        <w:rPr>
          <w:rFonts w:ascii="Times New Roman" w:hAnsi="Times New Roman" w:cs="Times New Roman"/>
          <w:b/>
          <w:bCs/>
        </w:rPr>
        <w:t>?</w:t>
      </w:r>
    </w:p>
    <w:p w14:paraId="5C0D5A79" w14:textId="0F2E8869" w:rsidR="00E071A3" w:rsidRPr="00E071A3" w:rsidRDefault="00E071A3" w:rsidP="00E071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>All tasks were finished within schedule without major delays as the team managed their work responsibilities successfully.</w:t>
      </w:r>
    </w:p>
    <w:p w14:paraId="32E2CEE5" w14:textId="77777777" w:rsidR="00E071A3" w:rsidRPr="00E071A3" w:rsidRDefault="00E071A3" w:rsidP="00E071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 xml:space="preserve">The finished analysis work provides a clear path toward future development activities. </w:t>
      </w:r>
    </w:p>
    <w:p w14:paraId="7CE46B39" w14:textId="57C16F97" w:rsidR="00E071A3" w:rsidRPr="00E071A3" w:rsidRDefault="00E071A3" w:rsidP="00E071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 xml:space="preserve">All team members understood their tasks which led to smooth operational movement throughout the process. </w:t>
      </w:r>
    </w:p>
    <w:p w14:paraId="7BD7CD41" w14:textId="6AEDDE47" w:rsidR="00E071A3" w:rsidRPr="00E071A3" w:rsidRDefault="00E071A3" w:rsidP="00E071A3">
      <w:pPr>
        <w:rPr>
          <w:rFonts w:ascii="Times New Roman" w:hAnsi="Times New Roman" w:cs="Times New Roman"/>
          <w:b/>
          <w:bCs/>
        </w:rPr>
      </w:pPr>
      <w:r w:rsidRPr="00E071A3">
        <w:rPr>
          <w:rFonts w:ascii="Times New Roman" w:hAnsi="Times New Roman" w:cs="Times New Roman"/>
          <w:b/>
          <w:bCs/>
        </w:rPr>
        <w:t>What Could Have Been Better</w:t>
      </w:r>
      <w:r w:rsidRPr="00E071A3">
        <w:rPr>
          <w:rFonts w:ascii="Times New Roman" w:hAnsi="Times New Roman" w:cs="Times New Roman"/>
          <w:b/>
          <w:bCs/>
        </w:rPr>
        <w:t>?</w:t>
      </w:r>
    </w:p>
    <w:p w14:paraId="5861726E" w14:textId="77777777" w:rsidR="00E071A3" w:rsidRPr="00E071A3" w:rsidRDefault="00E071A3" w:rsidP="00E071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 xml:space="preserve">Better communication would have prevented some delays because some important updates were missing. </w:t>
      </w:r>
    </w:p>
    <w:p w14:paraId="32B671CD" w14:textId="77777777" w:rsidR="00E071A3" w:rsidRPr="00E071A3" w:rsidRDefault="00E071A3" w:rsidP="00E071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 xml:space="preserve">Regular short progress updates would have prevented such problems. Some work tasks experienced delayed completion during the last period of our schedule. </w:t>
      </w:r>
    </w:p>
    <w:p w14:paraId="5FF10E48" w14:textId="2D6FBD1B" w:rsidR="00E071A3" w:rsidRPr="00E071A3" w:rsidRDefault="00E071A3" w:rsidP="00E071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071A3">
        <w:rPr>
          <w:rFonts w:ascii="Times New Roman" w:hAnsi="Times New Roman" w:cs="Times New Roman"/>
        </w:rPr>
        <w:t>The workload distribution needs improvement to simplify responsibilities. The project would have benefited from additional short meetings across the sprint period for better team alignment.</w:t>
      </w:r>
    </w:p>
    <w:sectPr w:rsidR="00E071A3" w:rsidRPr="00E071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B4329"/>
    <w:multiLevelType w:val="multilevel"/>
    <w:tmpl w:val="704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71EC"/>
    <w:multiLevelType w:val="hybridMultilevel"/>
    <w:tmpl w:val="6B389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F4B74"/>
    <w:multiLevelType w:val="hybridMultilevel"/>
    <w:tmpl w:val="CD98F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E1378"/>
    <w:multiLevelType w:val="multilevel"/>
    <w:tmpl w:val="269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96488">
    <w:abstractNumId w:val="8"/>
  </w:num>
  <w:num w:numId="2" w16cid:durableId="625816430">
    <w:abstractNumId w:val="6"/>
  </w:num>
  <w:num w:numId="3" w16cid:durableId="1589464586">
    <w:abstractNumId w:val="5"/>
  </w:num>
  <w:num w:numId="4" w16cid:durableId="633872244">
    <w:abstractNumId w:val="4"/>
  </w:num>
  <w:num w:numId="5" w16cid:durableId="1140998784">
    <w:abstractNumId w:val="7"/>
  </w:num>
  <w:num w:numId="6" w16cid:durableId="616179359">
    <w:abstractNumId w:val="3"/>
  </w:num>
  <w:num w:numId="7" w16cid:durableId="69694234">
    <w:abstractNumId w:val="2"/>
  </w:num>
  <w:num w:numId="8" w16cid:durableId="1998261607">
    <w:abstractNumId w:val="1"/>
  </w:num>
  <w:num w:numId="9" w16cid:durableId="1027565434">
    <w:abstractNumId w:val="0"/>
  </w:num>
  <w:num w:numId="10" w16cid:durableId="81493811">
    <w:abstractNumId w:val="12"/>
  </w:num>
  <w:num w:numId="11" w16cid:durableId="684553481">
    <w:abstractNumId w:val="9"/>
  </w:num>
  <w:num w:numId="12" w16cid:durableId="49112081">
    <w:abstractNumId w:val="10"/>
  </w:num>
  <w:num w:numId="13" w16cid:durableId="425540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20"/>
    <w:rsid w:val="0005230A"/>
    <w:rsid w:val="0006063C"/>
    <w:rsid w:val="0015074B"/>
    <w:rsid w:val="0029639D"/>
    <w:rsid w:val="00326F90"/>
    <w:rsid w:val="00A43B1D"/>
    <w:rsid w:val="00A924B7"/>
    <w:rsid w:val="00AA1D8D"/>
    <w:rsid w:val="00B47730"/>
    <w:rsid w:val="00CB0664"/>
    <w:rsid w:val="00E071A3"/>
    <w:rsid w:val="00E96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3FCCE"/>
  <w14:defaultImageDpi w14:val="300"/>
  <w15:docId w15:val="{7DB13E5A-7D27-C140-A5E7-51C90310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0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20E4DF-7AF3-4622-B720-CD43CDCBFB41}"/>
</file>

<file path=customXml/itemProps3.xml><?xml version="1.0" encoding="utf-8"?>
<ds:datastoreItem xmlns:ds="http://schemas.openxmlformats.org/officeDocument/2006/customXml" ds:itemID="{24B791E7-C2A0-4B0A-BD19-4F410F1B16D0}"/>
</file>

<file path=customXml/itemProps4.xml><?xml version="1.0" encoding="utf-8"?>
<ds:datastoreItem xmlns:ds="http://schemas.openxmlformats.org/officeDocument/2006/customXml" ds:itemID="{8FE58423-179B-461A-83DF-EF19B610DA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Khubchandani</cp:lastModifiedBy>
  <cp:revision>4</cp:revision>
  <dcterms:created xsi:type="dcterms:W3CDTF">2013-12-23T23:15:00Z</dcterms:created>
  <dcterms:modified xsi:type="dcterms:W3CDTF">2025-03-14T18:47:00Z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